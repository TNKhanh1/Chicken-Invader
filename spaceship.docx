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4"/>
        </w:rPr>
        <w:t>SPACESHIP WEAPON SYSTEMS &amp;</w:t>
        <w:br/>
        <w:t>SHOOTING MECHANICS SPECIFICATION</w:t>
      </w:r>
    </w:p>
    <w:p>
      <w:pPr>
        <w:jc w:val="center"/>
      </w:pPr>
      <w:r>
        <w:rPr>
          <w:i/>
          <w:color w:val="4A5568"/>
          <w:sz w:val="26"/>
        </w:rPr>
        <w:t>Comprehensive Technical Analysis: Initial Target Lore vs. Actual Project Implementation</w:t>
      </w:r>
    </w:p>
    <w:p>
      <w:r>
        <w:br/>
      </w:r>
    </w:p>
    <w:p>
      <w:pPr>
        <w:pStyle w:val="Heading1"/>
      </w:pPr>
      <w:r>
        <w:rPr>
          <w:color w:val="0F294A"/>
        </w:rPr>
        <w:t>1. ARCHITECTURAL OVERVIEW &amp; CORE FIRING ENGINE INNOVATIONS</w:t>
      </w:r>
    </w:p>
    <w:p>
      <w:r>
        <w:t>This specification documents the advanced shooting mechanics and weapon architectures realized in the active C++ gameplay engine. While the initial target specification proposed a foundational framework based on classic arcade behavior, the actual implementation has evolved into a highly robust, data-driven, and high-performance Object-Oriented system powered by design patterns, dynamic VFX blending, and precision mathematical geometry.</w:t>
      </w:r>
    </w:p>
    <w:p>
      <w:pPr>
        <w:pStyle w:val="Heading2"/>
      </w:pPr>
      <w:r>
        <w:t>1.1 Object-Oriented Strategy Pattern &amp; Behavior Decoupling</w:t>
      </w:r>
    </w:p>
    <w:p>
      <w:r>
        <w:t>• Original Target Goal: Basic conditional branching or hardcoded bullet spawning per spaceship upgrade level.</w:t>
        <w:br/>
        <w:t>• Actual Implementation: Completely decoupled weapon firing from spaceship state via the IShootingBehavior strategy interface. Every weapon utilizes specialized subclasses (e.g., HypergunShootingBehavior, NeutronGunBehavior, BeamShootingBehavior). Furthermore, projectile flight paths are governed by dynamic runtime strategies: StraightTrajectory, SpreadTrajectory, and OscillatingTrajectory, ensuring lossless runtime customization and extensibility.</w:t>
      </w:r>
    </w:p>
    <w:p>
      <w:pPr>
        <w:pStyle w:val="Heading2"/>
      </w:pPr>
      <w:r>
        <w:t>1.2 Physics Optimization: Continuous Collision Detection (CCD) &amp; Object Pooling</w:t>
      </w:r>
    </w:p>
    <w:p>
      <w:r>
        <w:t>• High-Velocity Tunneling Fix (CCD): Standard discrete static circle-rectangle collision fails when ultra-fast projectiles (such as Neutron Gun at 1000 px/s or Hypergun at 600 px/s) travel 30-45 pixels per frame, leaping across thin enemy boundaries. Our engine implemented Continuous Collision Detection (Sweep Ray-Casting) utilizing prevPosition tracking to construct seamless capsules between frames, ensuring 100% impact registration.</w:t>
        <w:br/>
        <w:t>• Zero-Allocation Object Pool (Silent Drop): To handle intense bullet hell scenarios (up to Level 11 / Mana Mode), the BulletPool maintains 1,000 pre-allocated objects. When exceeding full capacity, a Silent Drop safeguard triggers—rejecting excess bullet emission without triggering runtime memory spikes, frame lag, or segmentation fault crashes.</w:t>
      </w:r>
    </w:p>
    <w:p>
      <w:pPr>
        <w:pStyle w:val="Heading2"/>
      </w:pPr>
      <w:r>
        <w:t>1.3 Advanced Visual FX Engine (Additive Blending &amp; Cleaned Alpha Assets)</w:t>
      </w:r>
    </w:p>
    <w:p>
      <w:r>
        <w:t>• Pure Zero Alpha Asset Cleansing: All weapon sprite textures in assets/spaceship/*.png underwent automated alpha filtering to eliminate semi-transparent background haze and dark borders.</w:t>
        <w:br/>
        <w:t>• Dynamic Spectral VFX Engine: Replaced rudimentary texture stretching with hardware-accelerated Additive Blending (BLEND_ADDITIVE), multi-layered glowing laser streams, procedural lightning voltage jitter, and reactive photon impact spark particles.</w:t>
      </w:r>
    </w:p>
    <w:p>
      <w:r>
        <w:br w:type="page"/>
      </w:r>
    </w:p>
    <w:p>
      <w:pPr>
        <w:pStyle w:val="Heading1"/>
      </w:pPr>
      <w:r>
        <w:t>2. DETAILED WEAPON SYSTEMS SPECIFICATION</w:t>
      </w:r>
    </w:p>
    <w:p>
      <w:pPr>
        <w:pStyle w:val="Heading2"/>
      </w:pPr>
      <w:r>
        <w:rPr>
          <w:color w:val="2B6CB0"/>
        </w:rPr>
        <w:t>1. HYPERGUN (Data-Driven Multi-Pod Pulsar)</w:t>
      </w:r>
    </w:p>
    <w:p>
      <w:r>
        <w:rPr>
          <w:b/>
        </w:rPr>
        <w:t xml:space="preserve">• Tactical Overview: </w:t>
      </w:r>
      <w:r>
        <w:t>The standard yet formidable primary assault weapon firing rapid streams of distinct red plasma bolts from multi-barrel weapon pods.</w:t>
      </w:r>
    </w:p>
    <w:p>
      <w:r>
        <w:rPr>
          <w:b/>
        </w:rPr>
        <w:t>• Architecture vs. Target Reality:</w:t>
        <w:br/>
      </w:r>
      <w:r>
        <w:t>• Original Target: Firing sequences based on tip, front, rear, and wing pods with alternating intervals.</w:t>
        <w:br/>
        <w:t>• Actual Implementation: Fully data-driven pod positioning dynamically loaded from hypergun.json ('tip', 'front_left', 'front_right', 'rear_left', 'rear_right', 'wing_left', 'wing_right'). Operates at 600 px/s with a cyclic 8-step angle dispersion pattern ({0°, 1.875°, 3.75°, 1.875°, 0°, -1.875°, -3.75°, -1.875°}). Rear pods shoot at 2x slower cadence; wing pods shoot at 4x slower cadence. Differentiates Weak bolts (0.5x damage) and Strong bolts (1.5x damage).</w:t>
      </w:r>
    </w:p>
    <w:tbl>
      <w:tblPr>
        <w:tblW w:type="auto" w:w="0"/>
        <w:jc w:val="center"/>
        <w:tblLayout w:type="fixed"/>
        <w:tblLook w:firstColumn="1" w:firstRow="1" w:lastColumn="0" w:lastRow="0" w:noHBand="0" w:noVBand="1" w:val="04A0"/>
      </w:tblPr>
      <w:tblGrid>
        <w:gridCol w:w="4680"/>
        <w:gridCol w:w="4680"/>
      </w:tblGrid>
      <w:tr>
        <w:tc>
          <w:tcPr>
            <w:tcW w:type="dxa" w:w="4680"/>
            <w:shd w:fill="E2E8F0"/>
          </w:tcPr>
          <w:p>
            <w:r>
              <w:rPr>
                <w:b/>
              </w:rPr>
              <w:t>Weapon Level / Mode</w:t>
            </w:r>
          </w:p>
        </w:tc>
        <w:tc>
          <w:tcPr>
            <w:tcW w:type="dxa" w:w="4680"/>
            <w:shd w:fill="E2E8F0"/>
          </w:tcPr>
          <w:p>
            <w:r>
              <w:rPr>
                <w:b/>
              </w:rPr>
              <w:t>Actual Programmatic Shooting Mechanics</w:t>
            </w:r>
          </w:p>
        </w:tc>
      </w:tr>
      <w:tr>
        <w:tc>
          <w:tcPr>
            <w:tcW w:type="dxa" w:w="2880"/>
          </w:tcPr>
          <w:p>
            <w:r>
              <w:t>Level 1</w:t>
            </w:r>
          </w:p>
        </w:tc>
        <w:tc>
          <w:tcPr>
            <w:tcW w:type="dxa" w:w="6480"/>
          </w:tcPr>
          <w:p>
            <w:r>
              <w:t>Projectiles: One Strong bolt from the tip pod (0.0° angle).</w:t>
            </w:r>
          </w:p>
        </w:tc>
      </w:tr>
      <w:tr>
        <w:tc>
          <w:tcPr>
            <w:tcW w:type="dxa" w:w="2880"/>
            <w:shd w:fill="F7FAFC"/>
          </w:tcPr>
          <w:p>
            <w:r>
              <w:t>Level 2</w:t>
            </w:r>
          </w:p>
        </w:tc>
        <w:tc>
          <w:tcPr>
            <w:tcW w:type="dxa" w:w="6480"/>
            <w:shd w:fill="F7FAFC"/>
          </w:tcPr>
          <w:p>
            <w:r>
              <w:t>Projectiles: One Weak bolt from tip, two Weak bolts from front weapon pods along cyclic pattern.</w:t>
            </w:r>
          </w:p>
        </w:tc>
      </w:tr>
      <w:tr>
        <w:tc>
          <w:tcPr>
            <w:tcW w:type="dxa" w:w="2880"/>
          </w:tcPr>
          <w:p>
            <w:r>
              <w:t>Level 3</w:t>
            </w:r>
          </w:p>
        </w:tc>
        <w:tc>
          <w:tcPr>
            <w:tcW w:type="dxa" w:w="6480"/>
          </w:tcPr>
          <w:p>
            <w:r>
              <w:t>Projectiles: One Strong bolt from tip, two Weak bolts from front weapon pods.</w:t>
            </w:r>
          </w:p>
        </w:tc>
      </w:tr>
      <w:tr>
        <w:tc>
          <w:tcPr>
            <w:tcW w:type="dxa" w:w="2880"/>
            <w:shd w:fill="F7FAFC"/>
          </w:tcPr>
          <w:p>
            <w:r>
              <w:t>Level 4</w:t>
            </w:r>
          </w:p>
        </w:tc>
        <w:tc>
          <w:tcPr>
            <w:tcW w:type="dxa" w:w="6480"/>
            <w:shd w:fill="F7FAFC"/>
          </w:tcPr>
          <w:p>
            <w:r>
              <w:t>Projectiles: One Weak bolt from tip, two Strong bolts from front weapon pods.</w:t>
            </w:r>
          </w:p>
        </w:tc>
      </w:tr>
      <w:tr>
        <w:tc>
          <w:tcPr>
            <w:tcW w:type="dxa" w:w="2880"/>
          </w:tcPr>
          <w:p>
            <w:r>
              <w:t>Level 5</w:t>
            </w:r>
          </w:p>
        </w:tc>
        <w:tc>
          <w:tcPr>
            <w:tcW w:type="dxa" w:w="6480"/>
          </w:tcPr>
          <w:p>
            <w:r>
              <w:t>Projectiles: One Strong bolt from tip, two Strong bolts from front pods.</w:t>
            </w:r>
          </w:p>
        </w:tc>
      </w:tr>
      <w:tr>
        <w:tc>
          <w:tcPr>
            <w:tcW w:type="dxa" w:w="2880"/>
            <w:shd w:fill="F7FAFC"/>
          </w:tcPr>
          <w:p>
            <w:r>
              <w:t>Level 6</w:t>
            </w:r>
          </w:p>
        </w:tc>
        <w:tc>
          <w:tcPr>
            <w:tcW w:type="dxa" w:w="6480"/>
            <w:shd w:fill="F7FAFC"/>
          </w:tcPr>
          <w:p>
            <w:r>
              <w:t>Projectiles: One Weak bolt from tip, two Strong bolts from front pods, and two Weak bolts from rear pods (2x slower interval).</w:t>
            </w:r>
          </w:p>
        </w:tc>
      </w:tr>
      <w:tr>
        <w:tc>
          <w:tcPr>
            <w:tcW w:type="dxa" w:w="2880"/>
          </w:tcPr>
          <w:p>
            <w:r>
              <w:t>Level 7</w:t>
            </w:r>
          </w:p>
        </w:tc>
        <w:tc>
          <w:tcPr>
            <w:tcW w:type="dxa" w:w="6480"/>
          </w:tcPr>
          <w:p>
            <w:r>
              <w:t>Projectiles: One Strong bolt from tip, two Strong bolts from front pods, two Weak bolts from rear pods.</w:t>
            </w:r>
          </w:p>
        </w:tc>
      </w:tr>
      <w:tr>
        <w:tc>
          <w:tcPr>
            <w:tcW w:type="dxa" w:w="2880"/>
            <w:shd w:fill="F7FAFC"/>
          </w:tcPr>
          <w:p>
            <w:r>
              <w:t>Level 8</w:t>
            </w:r>
          </w:p>
        </w:tc>
        <w:tc>
          <w:tcPr>
            <w:tcW w:type="dxa" w:w="6480"/>
            <w:shd w:fill="F7FAFC"/>
          </w:tcPr>
          <w:p>
            <w:r>
              <w:t>Projectiles: One Weak bolt from tip, two Strong from front pods, two Strong from rear pods.</w:t>
            </w:r>
          </w:p>
        </w:tc>
      </w:tr>
      <w:tr>
        <w:tc>
          <w:tcPr>
            <w:tcW w:type="dxa" w:w="2880"/>
          </w:tcPr>
          <w:p>
            <w:r>
              <w:t>Level 9</w:t>
            </w:r>
          </w:p>
        </w:tc>
        <w:tc>
          <w:tcPr>
            <w:tcW w:type="dxa" w:w="6480"/>
          </w:tcPr>
          <w:p>
            <w:r>
              <w:t>Projectiles: One Strong from tip, two Strong from front pods, two Strong from rear pods.</w:t>
            </w:r>
          </w:p>
        </w:tc>
      </w:tr>
      <w:tr>
        <w:tc>
          <w:tcPr>
            <w:tcW w:type="dxa" w:w="2880"/>
            <w:shd w:fill="F7FAFC"/>
          </w:tcPr>
          <w:p>
            <w:r>
              <w:t>Level 10</w:t>
            </w:r>
          </w:p>
        </w:tc>
        <w:tc>
          <w:tcPr>
            <w:tcW w:type="dxa" w:w="6480"/>
            <w:shd w:fill="F7FAFC"/>
          </w:tcPr>
          <w:p>
            <w:r>
              <w:t>Projectiles: One Weak from tip, two Strong from front, two Strong from rear, two Weak from wings (4x slower interval).</w:t>
            </w:r>
          </w:p>
        </w:tc>
      </w:tr>
      <w:tr>
        <w:tc>
          <w:tcPr>
            <w:tcW w:type="dxa" w:w="2880"/>
          </w:tcPr>
          <w:p>
            <w:r>
              <w:t>Mana Mode (Level 11)</w:t>
            </w:r>
          </w:p>
        </w:tc>
        <w:tc>
          <w:tcPr>
            <w:tcW w:type="dxa" w:w="6480"/>
          </w:tcPr>
          <w:p>
            <w:r>
              <w:t>Projectiles: Seven Strong bolts unleashing simultaneously from tip, front left/right, rear left/right, and wing left/right weapon pods at full capacity!</w:t>
            </w:r>
          </w:p>
        </w:tc>
      </w:tr>
    </w:tbl>
    <w:p>
      <w:r>
        <w:br/>
      </w:r>
    </w:p>
    <w:p>
      <w:pPr>
        <w:pStyle w:val="Heading2"/>
      </w:pPr>
      <w:r>
        <w:rPr>
          <w:color w:val="2B6CB0"/>
        </w:rPr>
        <w:t>2. PLASMA RIFLE (Ascending Ion Pulse &amp; Thermal Stream)</w:t>
      </w:r>
    </w:p>
    <w:p>
      <w:r>
        <w:rPr>
          <w:b/>
        </w:rPr>
        <w:t xml:space="preserve">• Tactical Overview: </w:t>
      </w:r>
      <w:r>
        <w:t>A continuous high-energy thermal ion stream that melts enemies within its sustained linear energy corridor.</w:t>
      </w:r>
    </w:p>
    <w:p>
      <w:r>
        <w:rPr>
          <w:b/>
        </w:rPr>
        <w:t>• Architecture vs. Target Reality:</w:t>
        <w:br/>
      </w:r>
      <w:r>
        <w:t>• Original Target: Single continuous beam scaling from 8% width at Level 1 up to 100% width at Mana Mode.</w:t>
        <w:br/>
        <w:t>• Actual Implementation: Powered by real-time line-segment intersection physics in GameManager. Visually overhauled into a Triple-Layer Plasma Stream with Additive Blending (Emerald Outer Aura -&gt; Lime Pulse -&gt; Yellow Core) where beam width dynamically pulses via sine/cosine waves (baseWidth = 34.0f + level * 7.0f). Includes ascending accelerated thermal rings flying upward along the stream.</w:t>
      </w:r>
    </w:p>
    <w:tbl>
      <w:tblPr>
        <w:tblW w:type="auto" w:w="0"/>
        <w:jc w:val="center"/>
        <w:tblLayout w:type="fixed"/>
        <w:tblLook w:firstColumn="1" w:firstRow="1" w:lastColumn="0" w:lastRow="0" w:noHBand="0" w:noVBand="1" w:val="04A0"/>
      </w:tblPr>
      <w:tblGrid>
        <w:gridCol w:w="4680"/>
        <w:gridCol w:w="4680"/>
      </w:tblGrid>
      <w:tr>
        <w:tc>
          <w:tcPr>
            <w:tcW w:type="dxa" w:w="4680"/>
            <w:shd w:fill="E2E8F0"/>
          </w:tcPr>
          <w:p>
            <w:r>
              <w:rPr>
                <w:b/>
              </w:rPr>
              <w:t>Weapon Level / Mode</w:t>
            </w:r>
          </w:p>
        </w:tc>
        <w:tc>
          <w:tcPr>
            <w:tcW w:type="dxa" w:w="4680"/>
            <w:shd w:fill="E2E8F0"/>
          </w:tcPr>
          <w:p>
            <w:r>
              <w:rPr>
                <w:b/>
              </w:rPr>
              <w:t>Actual Programmatic Shooting Mechanics</w:t>
            </w:r>
          </w:p>
        </w:tc>
      </w:tr>
      <w:tr>
        <w:tc>
          <w:tcPr>
            <w:tcW w:type="dxa" w:w="2880"/>
          </w:tcPr>
          <w:p>
            <w:r>
              <w:t>Level 1</w:t>
            </w:r>
          </w:p>
        </w:tc>
        <w:tc>
          <w:tcPr>
            <w:tcW w:type="dxa" w:w="6480"/>
          </w:tcPr>
          <w:p>
            <w:r>
              <w:t>Beam Width: ~41px core corridor with 1 ascending ion ring.</w:t>
            </w:r>
          </w:p>
        </w:tc>
      </w:tr>
      <w:tr>
        <w:tc>
          <w:tcPr>
            <w:tcW w:type="dxa" w:w="2880"/>
            <w:shd w:fill="F7FAFC"/>
          </w:tcPr>
          <w:p>
            <w:r>
              <w:t>Level 2</w:t>
            </w:r>
          </w:p>
        </w:tc>
        <w:tc>
          <w:tcPr>
            <w:tcW w:type="dxa" w:w="6480"/>
            <w:shd w:fill="F7FAFC"/>
          </w:tcPr>
          <w:p>
            <w:r>
              <w:t>Beam Width: ~48px corridor with expanded thermal pulse.</w:t>
            </w:r>
          </w:p>
        </w:tc>
      </w:tr>
      <w:tr>
        <w:tc>
          <w:tcPr>
            <w:tcW w:type="dxa" w:w="2880"/>
          </w:tcPr>
          <w:p>
            <w:r>
              <w:t>Level 3</w:t>
            </w:r>
          </w:p>
        </w:tc>
        <w:tc>
          <w:tcPr>
            <w:tcW w:type="dxa" w:w="6480"/>
          </w:tcPr>
          <w:p>
            <w:r>
              <w:t>Beam Width: ~55px corridor with intensifying green aura.</w:t>
            </w:r>
          </w:p>
        </w:tc>
      </w:tr>
      <w:tr>
        <w:tc>
          <w:tcPr>
            <w:tcW w:type="dxa" w:w="2880"/>
            <w:shd w:fill="F7FAFC"/>
          </w:tcPr>
          <w:p>
            <w:r>
              <w:t>Level 4</w:t>
            </w:r>
          </w:p>
        </w:tc>
        <w:tc>
          <w:tcPr>
            <w:tcW w:type="dxa" w:w="6480"/>
            <w:shd w:fill="F7FAFC"/>
          </w:tcPr>
          <w:p>
            <w:r>
              <w:t>Beam Width: ~62px corridor with 2 ascending ion rings.</w:t>
            </w:r>
          </w:p>
        </w:tc>
      </w:tr>
      <w:tr>
        <w:tc>
          <w:tcPr>
            <w:tcW w:type="dxa" w:w="2880"/>
          </w:tcPr>
          <w:p>
            <w:r>
              <w:t>Level 5</w:t>
            </w:r>
          </w:p>
        </w:tc>
        <w:tc>
          <w:tcPr>
            <w:tcW w:type="dxa" w:w="6480"/>
          </w:tcPr>
          <w:p>
            <w:r>
              <w:t>Beam Width: ~69px corridor with stabilized high-output lime core.</w:t>
            </w:r>
          </w:p>
        </w:tc>
      </w:tr>
      <w:tr>
        <w:tc>
          <w:tcPr>
            <w:tcW w:type="dxa" w:w="2880"/>
            <w:shd w:fill="F7FAFC"/>
          </w:tcPr>
          <w:p>
            <w:r>
              <w:t>Level 6</w:t>
            </w:r>
          </w:p>
        </w:tc>
        <w:tc>
          <w:tcPr>
            <w:tcW w:type="dxa" w:w="6480"/>
            <w:shd w:fill="F7FAFC"/>
          </w:tcPr>
          <w:p>
            <w:r>
              <w:t>Beam Width: ~76px corridor capable of sweeping medium asteroids.</w:t>
            </w:r>
          </w:p>
        </w:tc>
      </w:tr>
      <w:tr>
        <w:tc>
          <w:tcPr>
            <w:tcW w:type="dxa" w:w="2880"/>
          </w:tcPr>
          <w:p>
            <w:r>
              <w:t>Level 7</w:t>
            </w:r>
          </w:p>
        </w:tc>
        <w:tc>
          <w:tcPr>
            <w:tcW w:type="dxa" w:w="6480"/>
          </w:tcPr>
          <w:p>
            <w:r>
              <w:t>Beam Width: ~83px corridor with accelerated thermal ring density.</w:t>
            </w:r>
          </w:p>
        </w:tc>
      </w:tr>
      <w:tr>
        <w:tc>
          <w:tcPr>
            <w:tcW w:type="dxa" w:w="2880"/>
            <w:shd w:fill="F7FAFC"/>
          </w:tcPr>
          <w:p>
            <w:r>
              <w:t>Level 8</w:t>
            </w:r>
          </w:p>
        </w:tc>
        <w:tc>
          <w:tcPr>
            <w:tcW w:type="dxa" w:w="6480"/>
            <w:shd w:fill="F7FAFC"/>
          </w:tcPr>
          <w:p>
            <w:r>
              <w:t>Beam Width: ~90px corridor, applying massive continuous damage per second.</w:t>
            </w:r>
          </w:p>
        </w:tc>
      </w:tr>
      <w:tr>
        <w:tc>
          <w:tcPr>
            <w:tcW w:type="dxa" w:w="2880"/>
          </w:tcPr>
          <w:p>
            <w:r>
              <w:t>Level 9</w:t>
            </w:r>
          </w:p>
        </w:tc>
        <w:tc>
          <w:tcPr>
            <w:tcW w:type="dxa" w:w="6480"/>
          </w:tcPr>
          <w:p>
            <w:r>
              <w:t>Beam Width: ~97px corridor, engulfing multiple target silhouettes simultaneously.</w:t>
            </w:r>
          </w:p>
        </w:tc>
      </w:tr>
      <w:tr>
        <w:tc>
          <w:tcPr>
            <w:tcW w:type="dxa" w:w="2880"/>
            <w:shd w:fill="F7FAFC"/>
          </w:tcPr>
          <w:p>
            <w:r>
              <w:t>Level 10</w:t>
            </w:r>
          </w:p>
        </w:tc>
        <w:tc>
          <w:tcPr>
            <w:tcW w:type="dxa" w:w="6480"/>
            <w:shd w:fill="F7FAFC"/>
          </w:tcPr>
          <w:p>
            <w:r>
              <w:t>Beam Width: ~104px corridor with extreme radiant glow.</w:t>
            </w:r>
          </w:p>
        </w:tc>
      </w:tr>
      <w:tr>
        <w:tc>
          <w:tcPr>
            <w:tcW w:type="dxa" w:w="2880"/>
          </w:tcPr>
          <w:p>
            <w:r>
              <w:t>Mana Mode (Level 11)</w:t>
            </w:r>
          </w:p>
        </w:tc>
        <w:tc>
          <w:tcPr>
            <w:tcW w:type="dxa" w:w="6480"/>
          </w:tcPr>
          <w:p>
            <w:r>
              <w:t>Beam Width: ~111px+ Maximum Overload corridor! Produces blinding yellow/green plasma torrents covering nearly half the screen width.</w:t>
            </w:r>
          </w:p>
        </w:tc>
      </w:tr>
    </w:tbl>
    <w:p>
      <w:r>
        <w:br/>
      </w:r>
    </w:p>
    <w:p>
      <w:pPr>
        <w:pStyle w:val="Heading2"/>
      </w:pPr>
      <w:r>
        <w:rPr>
          <w:color w:val="2B6CB0"/>
        </w:rPr>
        <w:t>3. ABSOLVER BEAM (Multi-Layered Infrared Photon Laser)</w:t>
      </w:r>
    </w:p>
    <w:p>
      <w:r>
        <w:rPr>
          <w:b/>
        </w:rPr>
        <w:t xml:space="preserve">• Tactical Overview: </w:t>
      </w:r>
      <w:r>
        <w:t>The pinnacle of optical laser warfare, projecting an unstoppable purple/pink destructive energy beam directly up the sound barrier.</w:t>
      </w:r>
    </w:p>
    <w:p>
      <w:r>
        <w:rPr>
          <w:b/>
        </w:rPr>
        <w:t>• Architecture vs. Target Reality:</w:t>
        <w:br/>
      </w:r>
      <w:r>
        <w:t>• Original Target: A laser beam scaling in width from 50% up to 100% with varying charge tiers.</w:t>
        <w:br/>
        <w:t>• Actual Implementation: Operates as an instantaneous high-frequency line-segment laser dealing 1.3x bonus continuous damage rate. Utilizes 5 progressively scaled, ultra-clean PNG alpha textures overlaid onto a 4-layer spectrum field (PURPLE -&gt; MAGENTA -&gt; PINK -&gt; WHITE photon core). Incorporates high-frequency lateral vibration (-4 to +4 px) and spawns responsive 6-ray impact spark clusters upon hitting enemy structures.</w:t>
      </w:r>
    </w:p>
    <w:tbl>
      <w:tblPr>
        <w:tblW w:type="auto" w:w="0"/>
        <w:jc w:val="center"/>
        <w:tblLayout w:type="fixed"/>
        <w:tblLook w:firstColumn="1" w:firstRow="1" w:lastColumn="0" w:lastRow="0" w:noHBand="0" w:noVBand="1" w:val="04A0"/>
      </w:tblPr>
      <w:tblGrid>
        <w:gridCol w:w="4680"/>
        <w:gridCol w:w="4680"/>
      </w:tblGrid>
      <w:tr>
        <w:tc>
          <w:tcPr>
            <w:tcW w:type="dxa" w:w="4680"/>
            <w:shd w:fill="E2E8F0"/>
          </w:tcPr>
          <w:p>
            <w:r>
              <w:rPr>
                <w:b/>
              </w:rPr>
              <w:t>Weapon Level / Mode</w:t>
            </w:r>
          </w:p>
        </w:tc>
        <w:tc>
          <w:tcPr>
            <w:tcW w:type="dxa" w:w="4680"/>
            <w:shd w:fill="E2E8F0"/>
          </w:tcPr>
          <w:p>
            <w:r>
              <w:rPr>
                <w:b/>
              </w:rPr>
              <w:t>Actual Programmatic Shooting Mechanics</w:t>
            </w:r>
          </w:p>
        </w:tc>
      </w:tr>
      <w:tr>
        <w:tc>
          <w:tcPr>
            <w:tcW w:type="dxa" w:w="2880"/>
          </w:tcPr>
          <w:p>
            <w:r>
              <w:t>Level 1 &amp; 2</w:t>
            </w:r>
          </w:p>
        </w:tc>
        <w:tc>
          <w:tcPr>
            <w:tcW w:type="dxa" w:w="6480"/>
          </w:tcPr>
          <w:p>
            <w:r>
              <w:t>Texture Tier 0 (Starter Beam): ~40-50px width, sharp purple laser corridor.</w:t>
            </w:r>
          </w:p>
        </w:tc>
      </w:tr>
      <w:tr>
        <w:tc>
          <w:tcPr>
            <w:tcW w:type="dxa" w:w="2880"/>
            <w:shd w:fill="F7FAFC"/>
          </w:tcPr>
          <w:p>
            <w:r>
              <w:t>Level 3 &amp; 4</w:t>
            </w:r>
          </w:p>
        </w:tc>
        <w:tc>
          <w:tcPr>
            <w:tcW w:type="dxa" w:w="6480"/>
            <w:shd w:fill="F7FAFC"/>
          </w:tcPr>
          <w:p>
            <w:r>
              <w:t>Texture Tier 1 (Weak Beam): ~50-60px width, increased magenta saturation and spark density.</w:t>
            </w:r>
          </w:p>
        </w:tc>
      </w:tr>
      <w:tr>
        <w:tc>
          <w:tcPr>
            <w:tcW w:type="dxa" w:w="2880"/>
          </w:tcPr>
          <w:p>
            <w:r>
              <w:t>Level 5 &amp; 6</w:t>
            </w:r>
          </w:p>
        </w:tc>
        <w:tc>
          <w:tcPr>
            <w:tcW w:type="dxa" w:w="6480"/>
          </w:tcPr>
          <w:p>
            <w:r>
              <w:t>Texture Tier 2 (Medium Beam): ~60-70px width, powerful photon vibration core.</w:t>
            </w:r>
          </w:p>
        </w:tc>
      </w:tr>
      <w:tr>
        <w:tc>
          <w:tcPr>
            <w:tcW w:type="dxa" w:w="2880"/>
            <w:shd w:fill="F7FAFC"/>
          </w:tcPr>
          <w:p>
            <w:r>
              <w:t>Level 7 &amp; 8</w:t>
            </w:r>
          </w:p>
        </w:tc>
        <w:tc>
          <w:tcPr>
            <w:tcW w:type="dxa" w:w="6480"/>
            <w:shd w:fill="F7FAFC"/>
          </w:tcPr>
          <w:p>
            <w:r>
              <w:t>Texture Tier 3 (Strong Beam): ~70-80px width, annihilating heavy armor lines instantly.</w:t>
            </w:r>
          </w:p>
        </w:tc>
      </w:tr>
      <w:tr>
        <w:tc>
          <w:tcPr>
            <w:tcW w:type="dxa" w:w="2880"/>
          </w:tcPr>
          <w:p>
            <w:r>
              <w:t>Level 9 &amp; 10</w:t>
            </w:r>
          </w:p>
        </w:tc>
        <w:tc>
          <w:tcPr>
            <w:tcW w:type="dxa" w:w="6480"/>
          </w:tcPr>
          <w:p>
            <w:r>
              <w:t>Texture Tier 4 (Full Beam): ~80-90px width, generating intense impact explosions along the ray.</w:t>
            </w:r>
          </w:p>
        </w:tc>
      </w:tr>
      <w:tr>
        <w:tc>
          <w:tcPr>
            <w:tcW w:type="dxa" w:w="2880"/>
            <w:shd w:fill="F7FAFC"/>
          </w:tcPr>
          <w:p>
            <w:r>
              <w:t>Mana Mode (Level 11)</w:t>
            </w:r>
          </w:p>
        </w:tc>
        <w:tc>
          <w:tcPr>
            <w:tcW w:type="dxa" w:w="6480"/>
            <w:shd w:fill="F7FAFC"/>
          </w:tcPr>
          <w:p>
            <w:r>
              <w:t>Texture Tier 4+ (Omega Photon Surge): 100% width (~100px+ vibrating beam), turning the combat corridor into pure disintegrating white/purple light!</w:t>
            </w:r>
          </w:p>
        </w:tc>
      </w:tr>
    </w:tbl>
    <w:p>
      <w:r>
        <w:br/>
      </w:r>
    </w:p>
    <w:p>
      <w:pPr>
        <w:pStyle w:val="Heading2"/>
      </w:pPr>
      <w:r>
        <w:rPr>
          <w:color w:val="2B6CB0"/>
        </w:rPr>
        <w:t>4. NEUTRON GUN (High-Velocity Angular Nuclear Fan Spread)</w:t>
      </w:r>
    </w:p>
    <w:p>
      <w:r>
        <w:rPr>
          <w:b/>
        </w:rPr>
        <w:t xml:space="preserve">• Tactical Overview: </w:t>
      </w:r>
      <w:r>
        <w:t>Fires heavyweight, ultra-dense green nuclear plasma balls capable of crushing high-HP targets with immense single-shot burst momentum.</w:t>
      </w:r>
    </w:p>
    <w:p>
      <w:r>
        <w:rPr>
          <w:b/>
        </w:rPr>
        <w:t>• Architecture vs. Target Reality:</w:t>
        <w:br/>
      </w:r>
      <w:r>
        <w:t>• Original Target: Grouped single-projectile bolts from tip, front, and rear pods flying vertically in parallel columns.</w:t>
        <w:br/>
        <w:t>• Actual Implementation Overhaul: Upgraded into an expansive Angular Fan Spread Trajectory Engine (SpreadTrajectory). Proportional horizontal wing offsets and uniform 8.5° angular dispersion create an imposing fan pattern. Projectile physics scale across 3 evolutionary tiers: Weak (Radius 12px, 850 px/s), Medium (Radius 15px, 920 px/s), and Strong (Radius 18px, 1000 px/s). Protected by CCD sweep geometry against tunneling.</w:t>
      </w:r>
    </w:p>
    <w:tbl>
      <w:tblPr>
        <w:tblW w:type="auto" w:w="0"/>
        <w:jc w:val="center"/>
        <w:tblLayout w:type="fixed"/>
        <w:tblLook w:firstColumn="1" w:firstRow="1" w:lastColumn="0" w:lastRow="0" w:noHBand="0" w:noVBand="1" w:val="04A0"/>
      </w:tblPr>
      <w:tblGrid>
        <w:gridCol w:w="4680"/>
        <w:gridCol w:w="4680"/>
      </w:tblGrid>
      <w:tr>
        <w:tc>
          <w:tcPr>
            <w:tcW w:type="dxa" w:w="4680"/>
            <w:shd w:fill="E2E8F0"/>
          </w:tcPr>
          <w:p>
            <w:r>
              <w:rPr>
                <w:b/>
              </w:rPr>
              <w:t>Weapon Level / Mode</w:t>
            </w:r>
          </w:p>
        </w:tc>
        <w:tc>
          <w:tcPr>
            <w:tcW w:type="dxa" w:w="4680"/>
            <w:shd w:fill="E2E8F0"/>
          </w:tcPr>
          <w:p>
            <w:r>
              <w:rPr>
                <w:b/>
              </w:rPr>
              <w:t>Actual Programmatic Shooting Mechanics</w:t>
            </w:r>
          </w:p>
        </w:tc>
      </w:tr>
      <w:tr>
        <w:tc>
          <w:tcPr>
            <w:tcW w:type="dxa" w:w="2880"/>
          </w:tcPr>
          <w:p>
            <w:r>
              <w:t>Level 1</w:t>
            </w:r>
          </w:p>
        </w:tc>
        <w:tc>
          <w:tcPr>
            <w:tcW w:type="dxa" w:w="6480"/>
          </w:tcPr>
          <w:p>
            <w:r>
              <w:t>Projectiles: 1 Weak bolt fired straight up from tip (0.0°).</w:t>
            </w:r>
          </w:p>
        </w:tc>
      </w:tr>
      <w:tr>
        <w:tc>
          <w:tcPr>
            <w:tcW w:type="dxa" w:w="2880"/>
            <w:shd w:fill="F7FAFC"/>
          </w:tcPr>
          <w:p>
            <w:r>
              <w:t>Level 2</w:t>
            </w:r>
          </w:p>
        </w:tc>
        <w:tc>
          <w:tcPr>
            <w:tcW w:type="dxa" w:w="6480"/>
            <w:shd w:fill="F7FAFC"/>
          </w:tcPr>
          <w:p>
            <w:r>
              <w:t>Projectiles: 2 Weak bolts fired from front pods at symmetrical fan angles (-4.25°, +4.25°).</w:t>
            </w:r>
          </w:p>
        </w:tc>
      </w:tr>
      <w:tr>
        <w:tc>
          <w:tcPr>
            <w:tcW w:type="dxa" w:w="2880"/>
          </w:tcPr>
          <w:p>
            <w:r>
              <w:t>Level 3</w:t>
            </w:r>
          </w:p>
        </w:tc>
        <w:tc>
          <w:tcPr>
            <w:tcW w:type="dxa" w:w="6480"/>
          </w:tcPr>
          <w:p>
            <w:r>
              <w:t>Projectiles: 3 Weak bolts fanning outward (-8.5°, 0.0°, +8.5°).</w:t>
            </w:r>
          </w:p>
        </w:tc>
      </w:tr>
      <w:tr>
        <w:tc>
          <w:tcPr>
            <w:tcW w:type="dxa" w:w="2880"/>
            <w:shd w:fill="F7FAFC"/>
          </w:tcPr>
          <w:p>
            <w:r>
              <w:t>Level 4</w:t>
            </w:r>
          </w:p>
        </w:tc>
        <w:tc>
          <w:tcPr>
            <w:tcW w:type="dxa" w:w="6480"/>
            <w:shd w:fill="F7FAFC"/>
          </w:tcPr>
          <w:p>
            <w:r>
              <w:t>Projectiles: 4 Medium bolts with larger 15px hitbox radius (-12.75°, -4.25°, +4.25°, +12.75°).</w:t>
            </w:r>
          </w:p>
        </w:tc>
      </w:tr>
      <w:tr>
        <w:tc>
          <w:tcPr>
            <w:tcW w:type="dxa" w:w="2880"/>
          </w:tcPr>
          <w:p>
            <w:r>
              <w:t>Level 5</w:t>
            </w:r>
          </w:p>
        </w:tc>
        <w:tc>
          <w:tcPr>
            <w:tcW w:type="dxa" w:w="6480"/>
          </w:tcPr>
          <w:p>
            <w:r>
              <w:t>Projectiles: 5 Medium bolts spanning a wide destructive arc (-17.0°, -8.5°, 0.0°, +8.5°, +17.0°).</w:t>
            </w:r>
          </w:p>
        </w:tc>
      </w:tr>
      <w:tr>
        <w:tc>
          <w:tcPr>
            <w:tcW w:type="dxa" w:w="2880"/>
            <w:shd w:fill="F7FAFC"/>
          </w:tcPr>
          <w:p>
            <w:r>
              <w:t>Level 6</w:t>
            </w:r>
          </w:p>
        </w:tc>
        <w:tc>
          <w:tcPr>
            <w:tcW w:type="dxa" w:w="6480"/>
            <w:shd w:fill="F7FAFC"/>
          </w:tcPr>
          <w:p>
            <w:r>
              <w:t>Projectiles: 6 Medium bolts fanning out at 920 px/s (-21.25° to +21.25°).</w:t>
            </w:r>
          </w:p>
        </w:tc>
      </w:tr>
      <w:tr>
        <w:tc>
          <w:tcPr>
            <w:tcW w:type="dxa" w:w="2880"/>
          </w:tcPr>
          <w:p>
            <w:r>
              <w:t>Level 7</w:t>
            </w:r>
          </w:p>
        </w:tc>
        <w:tc>
          <w:tcPr>
            <w:tcW w:type="dxa" w:w="6480"/>
          </w:tcPr>
          <w:p>
            <w:r>
              <w:t>Projectiles: 7 Strong heavyweight nuclear balls with massive 18px hitbox (-25.5° to +25.5°).</w:t>
            </w:r>
          </w:p>
        </w:tc>
      </w:tr>
      <w:tr>
        <w:tc>
          <w:tcPr>
            <w:tcW w:type="dxa" w:w="2880"/>
            <w:shd w:fill="F7FAFC"/>
          </w:tcPr>
          <w:p>
            <w:r>
              <w:t>Level 8</w:t>
            </w:r>
          </w:p>
        </w:tc>
        <w:tc>
          <w:tcPr>
            <w:tcW w:type="dxa" w:w="6480"/>
            <w:shd w:fill="F7FAFC"/>
          </w:tcPr>
          <w:p>
            <w:r>
              <w:t>Projectiles: 8 Strong heavyweight bolts traveling at ultra-fast 1000 px/s (-29.75° to +29.75°).</w:t>
            </w:r>
          </w:p>
        </w:tc>
      </w:tr>
      <w:tr>
        <w:tc>
          <w:tcPr>
            <w:tcW w:type="dxa" w:w="2880"/>
          </w:tcPr>
          <w:p>
            <w:r>
              <w:t>Level 9</w:t>
            </w:r>
          </w:p>
        </w:tc>
        <w:tc>
          <w:tcPr>
            <w:tcW w:type="dxa" w:w="6480"/>
          </w:tcPr>
          <w:p>
            <w:r>
              <w:t>Projectiles: 9 Strong heavyweight bolts creating a fortress wall of nuclear projectiles (-34.0° to +34.0°).</w:t>
            </w:r>
          </w:p>
        </w:tc>
      </w:tr>
      <w:tr>
        <w:tc>
          <w:tcPr>
            <w:tcW w:type="dxa" w:w="2880"/>
            <w:shd w:fill="F7FAFC"/>
          </w:tcPr>
          <w:p>
            <w:r>
              <w:t>Level 10</w:t>
            </w:r>
          </w:p>
        </w:tc>
        <w:tc>
          <w:tcPr>
            <w:tcW w:type="dxa" w:w="6480"/>
            <w:shd w:fill="F7FAFC"/>
          </w:tcPr>
          <w:p>
            <w:r>
              <w:t>Projectiles: 10 Strong heavyweight bolts (-38.25° to +38.25°).</w:t>
            </w:r>
          </w:p>
        </w:tc>
      </w:tr>
      <w:tr>
        <w:tc>
          <w:tcPr>
            <w:tcW w:type="dxa" w:w="2880"/>
          </w:tcPr>
          <w:p>
            <w:r>
              <w:t>Mana Mode (Level 11)</w:t>
            </w:r>
          </w:p>
        </w:tc>
        <w:tc>
          <w:tcPr>
            <w:tcW w:type="dxa" w:w="6480"/>
          </w:tcPr>
          <w:p>
            <w:r>
              <w:t>Projectiles: 11 Mega Nuclear Bolts covering an immense fan sweep from -42.5° to +42.5° at 1000 px/s! Delivers unmatched screen-clearing kinetic devastation.</w:t>
            </w:r>
          </w:p>
        </w:tc>
      </w:tr>
    </w:tbl>
    <w:p>
      <w:r>
        <w:br/>
      </w:r>
    </w:p>
    <w:p>
      <w:pPr>
        <w:pStyle w:val="Heading2"/>
      </w:pPr>
      <w:r>
        <w:rPr>
          <w:color w:val="2B6CB0"/>
        </w:rPr>
        <w:t>5. RIDDLER (Concentrated Rapid-Fire Gatling Stream)</w:t>
      </w:r>
    </w:p>
    <w:p>
      <w:r>
        <w:rPr>
          <w:b/>
        </w:rPr>
        <w:t xml:space="preserve">• Tactical Overview: </w:t>
      </w:r>
      <w:r>
        <w:t>An ultra-fast automatic projectile gatling gun that compresses its firing angle as power upgrades, turning spread firepower into a laser-sharp precision stream.</w:t>
      </w:r>
    </w:p>
    <w:p>
      <w:r>
        <w:rPr>
          <w:b/>
        </w:rPr>
        <w:t>• Architecture vs. Target Reality:</w:t>
        <w:br/>
      </w:r>
      <w:r>
        <w:t>• Original Target: Increasing bullet quantities per volley (1 to 13 projectiles) with outward angles narrowing from 13.5° down to 7.5° at Mana mode.</w:t>
        <w:br/>
        <w:t>• Actual Implementation: Fully accurate behavior realized in code via SpreadTrajectory and high-cadence emission (650 px/s). Fires up to std::min(13, 3 + level) discrete bullets per shot at 0.8x individual damage rating. As the spaceship upgrades, max spread angle compresses programmatically from 18.0° down to 7.5° at Level 11/Mana Mode, allowing focused target elimination.</w:t>
      </w:r>
    </w:p>
    <w:tbl>
      <w:tblPr>
        <w:tblW w:type="auto" w:w="0"/>
        <w:jc w:val="center"/>
        <w:tblLayout w:type="fixed"/>
        <w:tblLook w:firstColumn="1" w:firstRow="1" w:lastColumn="0" w:lastRow="0" w:noHBand="0" w:noVBand="1" w:val="04A0"/>
      </w:tblPr>
      <w:tblGrid>
        <w:gridCol w:w="4680"/>
        <w:gridCol w:w="4680"/>
      </w:tblGrid>
      <w:tr>
        <w:tc>
          <w:tcPr>
            <w:tcW w:type="dxa" w:w="4680"/>
            <w:shd w:fill="E2E8F0"/>
          </w:tcPr>
          <w:p>
            <w:r>
              <w:rPr>
                <w:b/>
              </w:rPr>
              <w:t>Weapon Level / Mode</w:t>
            </w:r>
          </w:p>
        </w:tc>
        <w:tc>
          <w:tcPr>
            <w:tcW w:type="dxa" w:w="4680"/>
            <w:shd w:fill="E2E8F0"/>
          </w:tcPr>
          <w:p>
            <w:r>
              <w:rPr>
                <w:b/>
              </w:rPr>
              <w:t>Actual Programmatic Shooting Mechanics</w:t>
            </w:r>
          </w:p>
        </w:tc>
      </w:tr>
      <w:tr>
        <w:tc>
          <w:tcPr>
            <w:tcW w:type="dxa" w:w="2880"/>
          </w:tcPr>
          <w:p>
            <w:r>
              <w:t>Level 1</w:t>
            </w:r>
          </w:p>
        </w:tc>
        <w:tc>
          <w:tcPr>
            <w:tcW w:type="dxa" w:w="6480"/>
          </w:tcPr>
          <w:p>
            <w:r>
              <w:t>Projectiles: 4 bullets per stream fanning outward up to ~17.2° dispersion.</w:t>
            </w:r>
          </w:p>
        </w:tc>
      </w:tr>
      <w:tr>
        <w:tc>
          <w:tcPr>
            <w:tcW w:type="dxa" w:w="2880"/>
            <w:shd w:fill="F7FAFC"/>
          </w:tcPr>
          <w:p>
            <w:r>
              <w:t>Level 2</w:t>
            </w:r>
          </w:p>
        </w:tc>
        <w:tc>
          <w:tcPr>
            <w:tcW w:type="dxa" w:w="6480"/>
            <w:shd w:fill="F7FAFC"/>
          </w:tcPr>
          <w:p>
            <w:r>
              <w:t>Projectiles: 5 bullets per stream, angle compresses slightly to ~16.4°.</w:t>
            </w:r>
          </w:p>
        </w:tc>
      </w:tr>
      <w:tr>
        <w:tc>
          <w:tcPr>
            <w:tcW w:type="dxa" w:w="2880"/>
          </w:tcPr>
          <w:p>
            <w:r>
              <w:t>Level 3</w:t>
            </w:r>
          </w:p>
        </w:tc>
        <w:tc>
          <w:tcPr>
            <w:tcW w:type="dxa" w:w="6480"/>
          </w:tcPr>
          <w:p>
            <w:r>
              <w:t>Projectiles: 6 bullets per stream, angle compresses to ~15.6°.</w:t>
            </w:r>
          </w:p>
        </w:tc>
      </w:tr>
      <w:tr>
        <w:tc>
          <w:tcPr>
            <w:tcW w:type="dxa" w:w="2880"/>
            <w:shd w:fill="F7FAFC"/>
          </w:tcPr>
          <w:p>
            <w:r>
              <w:t>Level 4</w:t>
            </w:r>
          </w:p>
        </w:tc>
        <w:tc>
          <w:tcPr>
            <w:tcW w:type="dxa" w:w="6480"/>
            <w:shd w:fill="F7FAFC"/>
          </w:tcPr>
          <w:p>
            <w:r>
              <w:t>Projectiles: 7 bullets per stream, angle compresses to ~14.8°.</w:t>
            </w:r>
          </w:p>
        </w:tc>
      </w:tr>
      <w:tr>
        <w:tc>
          <w:tcPr>
            <w:tcW w:type="dxa" w:w="2880"/>
          </w:tcPr>
          <w:p>
            <w:r>
              <w:t>Level 5</w:t>
            </w:r>
          </w:p>
        </w:tc>
        <w:tc>
          <w:tcPr>
            <w:tcW w:type="dxa" w:w="6480"/>
          </w:tcPr>
          <w:p>
            <w:r>
              <w:t>Projectiles: 8 bullets per stream, angle compresses to ~14.0°.</w:t>
            </w:r>
          </w:p>
        </w:tc>
      </w:tr>
      <w:tr>
        <w:tc>
          <w:tcPr>
            <w:tcW w:type="dxa" w:w="2880"/>
            <w:shd w:fill="F7FAFC"/>
          </w:tcPr>
          <w:p>
            <w:r>
              <w:t>Level 6</w:t>
            </w:r>
          </w:p>
        </w:tc>
        <w:tc>
          <w:tcPr>
            <w:tcW w:type="dxa" w:w="6480"/>
            <w:shd w:fill="F7FAFC"/>
          </w:tcPr>
          <w:p>
            <w:r>
              <w:t>Projectiles: 9 bullets per stream, angle compresses to ~13.2°.</w:t>
            </w:r>
          </w:p>
        </w:tc>
      </w:tr>
      <w:tr>
        <w:tc>
          <w:tcPr>
            <w:tcW w:type="dxa" w:w="2880"/>
          </w:tcPr>
          <w:p>
            <w:r>
              <w:t>Level 7</w:t>
            </w:r>
          </w:p>
        </w:tc>
        <w:tc>
          <w:tcPr>
            <w:tcW w:type="dxa" w:w="6480"/>
          </w:tcPr>
          <w:p>
            <w:r>
              <w:t>Projectiles: 10 bullets per stream, angle compresses to ~12.4°.</w:t>
            </w:r>
          </w:p>
        </w:tc>
      </w:tr>
      <w:tr>
        <w:tc>
          <w:tcPr>
            <w:tcW w:type="dxa" w:w="2880"/>
            <w:shd w:fill="F7FAFC"/>
          </w:tcPr>
          <w:p>
            <w:r>
              <w:t>Level 8</w:t>
            </w:r>
          </w:p>
        </w:tc>
        <w:tc>
          <w:tcPr>
            <w:tcW w:type="dxa" w:w="6480"/>
            <w:shd w:fill="F7FAFC"/>
          </w:tcPr>
          <w:p>
            <w:r>
              <w:t>Projectiles: 11 bullets per stream, angle compresses to ~11.6°.</w:t>
            </w:r>
          </w:p>
        </w:tc>
      </w:tr>
      <w:tr>
        <w:tc>
          <w:tcPr>
            <w:tcW w:type="dxa" w:w="2880"/>
          </w:tcPr>
          <w:p>
            <w:r>
              <w:t>Level 9</w:t>
            </w:r>
          </w:p>
        </w:tc>
        <w:tc>
          <w:tcPr>
            <w:tcW w:type="dxa" w:w="6480"/>
          </w:tcPr>
          <w:p>
            <w:r>
              <w:t>Projectiles: 12 bullets per stream, angle compresses to ~10.8°.</w:t>
            </w:r>
          </w:p>
        </w:tc>
      </w:tr>
      <w:tr>
        <w:tc>
          <w:tcPr>
            <w:tcW w:type="dxa" w:w="2880"/>
            <w:shd w:fill="F7FAFC"/>
          </w:tcPr>
          <w:p>
            <w:r>
              <w:t>Level 10</w:t>
            </w:r>
          </w:p>
        </w:tc>
        <w:tc>
          <w:tcPr>
            <w:tcW w:type="dxa" w:w="6480"/>
            <w:shd w:fill="F7FAFC"/>
          </w:tcPr>
          <w:p>
            <w:r>
              <w:t>Projectiles: 13 bullets per stream, tight high-density focus at ~10.0°.</w:t>
            </w:r>
          </w:p>
        </w:tc>
      </w:tr>
      <w:tr>
        <w:tc>
          <w:tcPr>
            <w:tcW w:type="dxa" w:w="2880"/>
          </w:tcPr>
          <w:p>
            <w:r>
              <w:t>Mana Mode (Level 11)</w:t>
            </w:r>
          </w:p>
        </w:tc>
        <w:tc>
          <w:tcPr>
            <w:tcW w:type="dxa" w:w="6480"/>
          </w:tcPr>
          <w:p>
            <w:r>
              <w:t>Projectiles: 13 Hyper-Velocity Gatling projectiles compressed down to an intense 7.5° needle stream with elevated fire rate!</w:t>
            </w:r>
          </w:p>
        </w:tc>
      </w:tr>
    </w:tbl>
    <w:p>
      <w:r>
        <w:br/>
      </w:r>
    </w:p>
    <w:p>
      <w:pPr>
        <w:pStyle w:val="Heading2"/>
      </w:pPr>
      <w:r>
        <w:rPr>
          <w:color w:val="2B6CB0"/>
        </w:rPr>
        <w:t>6. LIGHTNING FRYER (Auto-Locking Procedural High-Voltage Arc)</w:t>
      </w:r>
    </w:p>
    <w:p>
      <w:r>
        <w:rPr>
          <w:b/>
        </w:rPr>
        <w:t xml:space="preserve">• Tactical Overview: </w:t>
      </w:r>
      <w:r>
        <w:t>An electrostatic weapon that discharges seeking lightning bolts capable of locking onto target geometries and electrocuting adjacent threats.</w:t>
      </w:r>
    </w:p>
    <w:p>
      <w:r>
        <w:rPr>
          <w:b/>
        </w:rPr>
        <w:t>• Architecture vs. Target Reality:</w:t>
        <w:br/>
      </w:r>
      <w:r>
        <w:t>• Original Target: Straight vertical lightning beam simply increasing in width percentage (33% to 100%) across weapon pods.</w:t>
        <w:br/>
        <w:t>• Actual Implementation Overhaul: Replaced static vertical shooting with an autonomous Target Acquisition Engine (FindNearestTarget scanning a 650px Euclidean radius). If a target is detected, the voltage arc bends directly into the enemy centroid. Procedurally generates jagged lightning segments with horizontal voltage jitter (-24 to +24 px), secondary electrical storm forks (at Level &gt;= 4), and 7 continuous lightning sparks at the contact epicenter.</w:t>
      </w:r>
    </w:p>
    <w:tbl>
      <w:tblPr>
        <w:tblW w:type="auto" w:w="0"/>
        <w:jc w:val="center"/>
        <w:tblLayout w:type="fixed"/>
        <w:tblLook w:firstColumn="1" w:firstRow="1" w:lastColumn="0" w:lastRow="0" w:noHBand="0" w:noVBand="1" w:val="04A0"/>
      </w:tblPr>
      <w:tblGrid>
        <w:gridCol w:w="4680"/>
        <w:gridCol w:w="4680"/>
      </w:tblGrid>
      <w:tr>
        <w:tc>
          <w:tcPr>
            <w:tcW w:type="dxa" w:w="4680"/>
            <w:shd w:fill="E2E8F0"/>
          </w:tcPr>
          <w:p>
            <w:r>
              <w:rPr>
                <w:b/>
              </w:rPr>
              <w:t>Weapon Level / Mode</w:t>
            </w:r>
          </w:p>
        </w:tc>
        <w:tc>
          <w:tcPr>
            <w:tcW w:type="dxa" w:w="4680"/>
            <w:shd w:fill="E2E8F0"/>
          </w:tcPr>
          <w:p>
            <w:r>
              <w:rPr>
                <w:b/>
              </w:rPr>
              <w:t>Actual Programmatic Shooting Mechanics</w:t>
            </w:r>
          </w:p>
        </w:tc>
      </w:tr>
      <w:tr>
        <w:tc>
          <w:tcPr>
            <w:tcW w:type="dxa" w:w="2880"/>
          </w:tcPr>
          <w:p>
            <w:r>
              <w:t>Level 1</w:t>
            </w:r>
          </w:p>
        </w:tc>
        <w:tc>
          <w:tcPr>
            <w:tcW w:type="dxa" w:w="6480"/>
          </w:tcPr>
          <w:p>
            <w:r>
              <w:t>Arc Configuration: Single seeking lightning arc from tip pod at 33% intensity threshold.</w:t>
            </w:r>
          </w:p>
        </w:tc>
      </w:tr>
      <w:tr>
        <w:tc>
          <w:tcPr>
            <w:tcW w:type="dxa" w:w="2880"/>
            <w:shd w:fill="F7FAFC"/>
          </w:tcPr>
          <w:p>
            <w:r>
              <w:t>Level 2</w:t>
            </w:r>
          </w:p>
        </w:tc>
        <w:tc>
          <w:tcPr>
            <w:tcW w:type="dxa" w:w="6480"/>
            <w:shd w:fill="F7FAFC"/>
          </w:tcPr>
          <w:p>
            <w:r>
              <w:t>Arc Configuration: Seeking lightning arc from tip pod at 47% intensity with enhanced blue glow.</w:t>
            </w:r>
          </w:p>
        </w:tc>
      </w:tr>
      <w:tr>
        <w:tc>
          <w:tcPr>
            <w:tcW w:type="dxa" w:w="2880"/>
          </w:tcPr>
          <w:p>
            <w:r>
              <w:t>Level 3</w:t>
            </w:r>
          </w:p>
        </w:tc>
        <w:tc>
          <w:tcPr>
            <w:tcW w:type="dxa" w:w="6480"/>
          </w:tcPr>
          <w:p>
            <w:r>
              <w:t>Arc Configuration: Seeking lightning arc from tip pod at 60% intensity and increased voltage jitter.</w:t>
            </w:r>
          </w:p>
        </w:tc>
      </w:tr>
      <w:tr>
        <w:tc>
          <w:tcPr>
            <w:tcW w:type="dxa" w:w="2880"/>
            <w:shd w:fill="F7FAFC"/>
          </w:tcPr>
          <w:p>
            <w:r>
              <w:t>Level 4</w:t>
            </w:r>
          </w:p>
        </w:tc>
        <w:tc>
          <w:tcPr>
            <w:tcW w:type="dxa" w:w="6480"/>
            <w:shd w:fill="F7FAFC"/>
          </w:tcPr>
          <w:p>
            <w:r>
              <w:t>Arc Configuration: Seeking lightning arc at 73% intensity accompanied by Secondary Storm Forks branching off the main trunk.</w:t>
            </w:r>
          </w:p>
        </w:tc>
      </w:tr>
      <w:tr>
        <w:tc>
          <w:tcPr>
            <w:tcW w:type="dxa" w:w="2880"/>
          </w:tcPr>
          <w:p>
            <w:r>
              <w:t>Level 5</w:t>
            </w:r>
          </w:p>
        </w:tc>
        <w:tc>
          <w:tcPr>
            <w:tcW w:type="dxa" w:w="6480"/>
          </w:tcPr>
          <w:p>
            <w:r>
              <w:t>Arc Configuration: Seeking lightning arc at 87% intensity with dual secondary electrical forks.</w:t>
            </w:r>
          </w:p>
        </w:tc>
      </w:tr>
      <w:tr>
        <w:tc>
          <w:tcPr>
            <w:tcW w:type="dxa" w:w="2880"/>
            <w:shd w:fill="F7FAFC"/>
          </w:tcPr>
          <w:p>
            <w:r>
              <w:t>Level 6</w:t>
            </w:r>
          </w:p>
        </w:tc>
        <w:tc>
          <w:tcPr>
            <w:tcW w:type="dxa" w:w="6480"/>
            <w:shd w:fill="F7FAFC"/>
          </w:tcPr>
          <w:p>
            <w:r>
              <w:t>Arc Configuration: Full 100% core seeking lightning arc from tip pod.</w:t>
            </w:r>
          </w:p>
        </w:tc>
      </w:tr>
      <w:tr>
        <w:tc>
          <w:tcPr>
            <w:tcW w:type="dxa" w:w="2880"/>
          </w:tcPr>
          <w:p>
            <w:r>
              <w:t>Level 7</w:t>
            </w:r>
          </w:p>
        </w:tc>
        <w:tc>
          <w:tcPr>
            <w:tcW w:type="dxa" w:w="6480"/>
          </w:tcPr>
          <w:p>
            <w:r>
              <w:t>Arc Configuration: Dual seeking electrical streams emerging from front left and front right weapon pods.</w:t>
            </w:r>
          </w:p>
        </w:tc>
      </w:tr>
      <w:tr>
        <w:tc>
          <w:tcPr>
            <w:tcW w:type="dxa" w:w="2880"/>
            <w:shd w:fill="F7FAFC"/>
          </w:tcPr>
          <w:p>
            <w:r>
              <w:t>Level 8</w:t>
            </w:r>
          </w:p>
        </w:tc>
        <w:tc>
          <w:tcPr>
            <w:tcW w:type="dxa" w:w="6480"/>
            <w:shd w:fill="F7FAFC"/>
          </w:tcPr>
          <w:p>
            <w:r>
              <w:t>Arc Configuration: Dual front pod seeking streams at 60% intensified plasma voltage.</w:t>
            </w:r>
          </w:p>
        </w:tc>
      </w:tr>
      <w:tr>
        <w:tc>
          <w:tcPr>
            <w:tcW w:type="dxa" w:w="2880"/>
          </w:tcPr>
          <w:p>
            <w:r>
              <w:t>Level 9</w:t>
            </w:r>
          </w:p>
        </w:tc>
        <w:tc>
          <w:tcPr>
            <w:tcW w:type="dxa" w:w="6480"/>
          </w:tcPr>
          <w:p>
            <w:r>
              <w:t>Arc Configuration: Dual front pod seeking streams at 73% voltage with severe electrical storm branching.</w:t>
            </w:r>
          </w:p>
        </w:tc>
      </w:tr>
      <w:tr>
        <w:tc>
          <w:tcPr>
            <w:tcW w:type="dxa" w:w="2880"/>
            <w:shd w:fill="F7FAFC"/>
          </w:tcPr>
          <w:p>
            <w:r>
              <w:t>Level 10</w:t>
            </w:r>
          </w:p>
        </w:tc>
        <w:tc>
          <w:tcPr>
            <w:tcW w:type="dxa" w:w="6480"/>
            <w:shd w:fill="F7FAFC"/>
          </w:tcPr>
          <w:p>
            <w:r>
              <w:t>Arc Configuration: Dual front pod seeking streams at 87% high-voltage saturation.</w:t>
            </w:r>
          </w:p>
        </w:tc>
      </w:tr>
      <w:tr>
        <w:tc>
          <w:tcPr>
            <w:tcW w:type="dxa" w:w="2880"/>
          </w:tcPr>
          <w:p>
            <w:r>
              <w:t>Mana Mode (Level 11)</w:t>
            </w:r>
          </w:p>
        </w:tc>
        <w:tc>
          <w:tcPr>
            <w:tcW w:type="dxa" w:w="6480"/>
          </w:tcPr>
          <w:p>
            <w:r>
              <w:t>Arc Configuration: Triple Seeking High-Voltage Storm! Discharges simultaneous independent lightning torrents from tip and both front pods at 100% capacity, engulfing targets in electrocution effects.</w:t>
            </w:r>
          </w:p>
        </w:tc>
      </w:tr>
    </w:tbl>
    <w:p>
      <w:r>
        <w:br/>
      </w:r>
    </w:p>
    <w:p>
      <w:pPr>
        <w:pStyle w:val="Heading2"/>
      </w:pPr>
      <w:r>
        <w:rPr>
          <w:color w:val="2B6CB0"/>
        </w:rPr>
        <w:t>7. ION BLASTER (Wide-Angle Dual Ion Projectiles)</w:t>
      </w:r>
    </w:p>
    <w:p>
      <w:r>
        <w:rPr>
          <w:b/>
        </w:rPr>
        <w:t xml:space="preserve">• Tactical Overview: </w:t>
      </w:r>
      <w:r>
        <w:t>Discharges wide-angled energy volleys alternating between high-speed Single and twin-packed Double ion explosive cartridges.</w:t>
      </w:r>
    </w:p>
    <w:p>
      <w:r>
        <w:rPr>
          <w:b/>
        </w:rPr>
        <w:t>• Architecture vs. Target Reality:</w:t>
        <w:br/>
      </w:r>
      <w:r>
        <w:t>• Original Target: Expanding pattern of Single and Double projectiles fired straight or tilted outward (7.5° to 30°).</w:t>
        <w:br/>
        <w:t>• Actual Implementation: Accurately constructed using SpreadTrajectory operating at 550 px/s with precise angle tables ({0°}, {-15°, +15°}, {-20°, 0°, +20°}, {-30°, -15°, +15°, +30°}, and {-35°, -18°, 0°, +18°, +35°}). Projectile types transition automatically from Type 7 (Single Ion bolt, radius 16px) to Type 8 (Double Ion bolt cartridge, radius 16px) at Level &gt;= 5.</w:t>
      </w:r>
    </w:p>
    <w:tbl>
      <w:tblPr>
        <w:tblW w:type="auto" w:w="0"/>
        <w:jc w:val="center"/>
        <w:tblLayout w:type="fixed"/>
        <w:tblLook w:firstColumn="1" w:firstRow="1" w:lastColumn="0" w:lastRow="0" w:noHBand="0" w:noVBand="1" w:val="04A0"/>
      </w:tblPr>
      <w:tblGrid>
        <w:gridCol w:w="4680"/>
        <w:gridCol w:w="4680"/>
      </w:tblGrid>
      <w:tr>
        <w:tc>
          <w:tcPr>
            <w:tcW w:type="dxa" w:w="4680"/>
            <w:shd w:fill="E2E8F0"/>
          </w:tcPr>
          <w:p>
            <w:r>
              <w:rPr>
                <w:b/>
              </w:rPr>
              <w:t>Weapon Level / Mode</w:t>
            </w:r>
          </w:p>
        </w:tc>
        <w:tc>
          <w:tcPr>
            <w:tcW w:type="dxa" w:w="4680"/>
            <w:shd w:fill="E2E8F0"/>
          </w:tcPr>
          <w:p>
            <w:r>
              <w:rPr>
                <w:b/>
              </w:rPr>
              <w:t>Actual Programmatic Shooting Mechanics</w:t>
            </w:r>
          </w:p>
        </w:tc>
      </w:tr>
      <w:tr>
        <w:tc>
          <w:tcPr>
            <w:tcW w:type="dxa" w:w="2880"/>
          </w:tcPr>
          <w:p>
            <w:r>
              <w:t>Level 1</w:t>
            </w:r>
          </w:p>
        </w:tc>
        <w:tc>
          <w:tcPr>
            <w:tcW w:type="dxa" w:w="6480"/>
          </w:tcPr>
          <w:p>
            <w:r>
              <w:t>Projectiles: 1 Single Ion projectile from tip (0° angle).</w:t>
            </w:r>
          </w:p>
        </w:tc>
      </w:tr>
      <w:tr>
        <w:tc>
          <w:tcPr>
            <w:tcW w:type="dxa" w:w="2880"/>
            <w:shd w:fill="F7FAFC"/>
          </w:tcPr>
          <w:p>
            <w:r>
              <w:t>Level 2</w:t>
            </w:r>
          </w:p>
        </w:tc>
        <w:tc>
          <w:tcPr>
            <w:tcW w:type="dxa" w:w="6480"/>
            <w:shd w:fill="F7FAFC"/>
          </w:tcPr>
          <w:p>
            <w:r>
              <w:t>Projectiles: 2 Single Ion projectiles fired from front pods at (-15°, +15°).</w:t>
            </w:r>
          </w:p>
        </w:tc>
      </w:tr>
      <w:tr>
        <w:tc>
          <w:tcPr>
            <w:tcW w:type="dxa" w:w="2880"/>
          </w:tcPr>
          <w:p>
            <w:r>
              <w:t>Level 3</w:t>
            </w:r>
          </w:p>
        </w:tc>
        <w:tc>
          <w:tcPr>
            <w:tcW w:type="dxa" w:w="6480"/>
          </w:tcPr>
          <w:p>
            <w:r>
              <w:t>Projectiles: 3 Single Ion projectiles fired simultaneously (-15°, 0°, +15°).</w:t>
            </w:r>
          </w:p>
        </w:tc>
      </w:tr>
      <w:tr>
        <w:tc>
          <w:tcPr>
            <w:tcW w:type="dxa" w:w="2880"/>
            <w:shd w:fill="F7FAFC"/>
          </w:tcPr>
          <w:p>
            <w:r>
              <w:t>Level 4</w:t>
            </w:r>
          </w:p>
        </w:tc>
        <w:tc>
          <w:tcPr>
            <w:tcW w:type="dxa" w:w="6480"/>
            <w:shd w:fill="F7FAFC"/>
          </w:tcPr>
          <w:p>
            <w:r>
              <w:t>Projectiles: 3 Single Ion projectiles with widened dispersion (-20°, 0°, +20°).</w:t>
            </w:r>
          </w:p>
        </w:tc>
      </w:tr>
      <w:tr>
        <w:tc>
          <w:tcPr>
            <w:tcW w:type="dxa" w:w="2880"/>
          </w:tcPr>
          <w:p>
            <w:r>
              <w:t>Level 5</w:t>
            </w:r>
          </w:p>
        </w:tc>
        <w:tc>
          <w:tcPr>
            <w:tcW w:type="dxa" w:w="6480"/>
          </w:tcPr>
          <w:p>
            <w:r>
              <w:t>Projectiles: 3 Double Ion cartridges replacing single bolts with heavy damage payload.</w:t>
            </w:r>
          </w:p>
        </w:tc>
      </w:tr>
      <w:tr>
        <w:tc>
          <w:tcPr>
            <w:tcW w:type="dxa" w:w="2880"/>
            <w:shd w:fill="F7FAFC"/>
          </w:tcPr>
          <w:p>
            <w:r>
              <w:t>Level 6</w:t>
            </w:r>
          </w:p>
        </w:tc>
        <w:tc>
          <w:tcPr>
            <w:tcW w:type="dxa" w:w="6480"/>
            <w:shd w:fill="F7FAFC"/>
          </w:tcPr>
          <w:p>
            <w:r>
              <w:t>Projectiles: 4 Double Ion cartridges fanning outward (-30°, -15°, +15°, +30°).</w:t>
            </w:r>
          </w:p>
        </w:tc>
      </w:tr>
      <w:tr>
        <w:tc>
          <w:tcPr>
            <w:tcW w:type="dxa" w:w="2880"/>
          </w:tcPr>
          <w:p>
            <w:r>
              <w:t>Level 7</w:t>
            </w:r>
          </w:p>
        </w:tc>
        <w:tc>
          <w:tcPr>
            <w:tcW w:type="dxa" w:w="6480"/>
          </w:tcPr>
          <w:p>
            <w:r>
              <w:t>Projectiles: 5 Double Ion cartridges spanning wide tactical coverage (-35°, -18°, 0°, +18°, +35°).</w:t>
            </w:r>
          </w:p>
        </w:tc>
      </w:tr>
      <w:tr>
        <w:tc>
          <w:tcPr>
            <w:tcW w:type="dxa" w:w="2880"/>
            <w:shd w:fill="F7FAFC"/>
          </w:tcPr>
          <w:p>
            <w:r>
              <w:t>Level 8</w:t>
            </w:r>
          </w:p>
        </w:tc>
        <w:tc>
          <w:tcPr>
            <w:tcW w:type="dxa" w:w="6480"/>
            <w:shd w:fill="F7FAFC"/>
          </w:tcPr>
          <w:p>
            <w:r>
              <w:t>Projectiles: 5 Double Ion cartridges with elevated velocity momentum.</w:t>
            </w:r>
          </w:p>
        </w:tc>
      </w:tr>
      <w:tr>
        <w:tc>
          <w:tcPr>
            <w:tcW w:type="dxa" w:w="2880"/>
          </w:tcPr>
          <w:p>
            <w:r>
              <w:t>Level 9</w:t>
            </w:r>
          </w:p>
        </w:tc>
        <w:tc>
          <w:tcPr>
            <w:tcW w:type="dxa" w:w="6480"/>
          </w:tcPr>
          <w:p>
            <w:r>
              <w:t>Projectiles: 5 Double Ion cartridges with enhanced collision damage scaling.</w:t>
            </w:r>
          </w:p>
        </w:tc>
      </w:tr>
      <w:tr>
        <w:tc>
          <w:tcPr>
            <w:tcW w:type="dxa" w:w="2880"/>
            <w:shd w:fill="F7FAFC"/>
          </w:tcPr>
          <w:p>
            <w:r>
              <w:t>Level 10</w:t>
            </w:r>
          </w:p>
        </w:tc>
        <w:tc>
          <w:tcPr>
            <w:tcW w:type="dxa" w:w="6480"/>
            <w:shd w:fill="F7FAFC"/>
          </w:tcPr>
          <w:p>
            <w:r>
              <w:t>Projectiles: 5 Double Ion cartridges delivering concentrated destructive area shock.</w:t>
            </w:r>
          </w:p>
        </w:tc>
      </w:tr>
      <w:tr>
        <w:tc>
          <w:tcPr>
            <w:tcW w:type="dxa" w:w="2880"/>
          </w:tcPr>
          <w:p>
            <w:r>
              <w:t>Mana Mode (Level 11)</w:t>
            </w:r>
          </w:p>
        </w:tc>
        <w:tc>
          <w:tcPr>
            <w:tcW w:type="dxa" w:w="6480"/>
          </w:tcPr>
          <w:p>
            <w:r>
              <w:t>Projectiles: Supreme 5-Way Double Ion Volley (-35° to +35°)! Maximizes horizontal zone denial with wide explosive energy clouds.</w:t>
            </w:r>
          </w:p>
        </w:tc>
      </w:tr>
    </w:tbl>
    <w:p>
      <w:r>
        <w:br/>
      </w:r>
    </w:p>
    <w:p>
      <w:pPr>
        <w:pStyle w:val="Heading2"/>
      </w:pPr>
      <w:r>
        <w:rPr>
          <w:color w:val="2B6CB0"/>
        </w:rPr>
        <w:t>8. UTENSIL POKER (Oscillating Culinary Melee Projectiles)</w:t>
      </w:r>
    </w:p>
    <w:p>
      <w:r>
        <w:rPr>
          <w:b/>
        </w:rPr>
        <w:t xml:space="preserve">• Tactical Overview: </w:t>
      </w:r>
      <w:r>
        <w:t>A specialized culinary combat weapon launching high-spin silver Forks and heavyweight Carving Knives that weave through space along oscillating sinusoidal paths.</w:t>
      </w:r>
    </w:p>
    <w:p>
      <w:r>
        <w:rPr>
          <w:b/>
        </w:rPr>
        <w:t>• Architecture vs. Target Reality:</w:t>
        <w:br/>
      </w:r>
      <w:r>
        <w:t>• Original Target: Firing patterns consisting of Forks and Carving Forks tilted at minor outward angles (1.875° to 7.5°).</w:t>
        <w:br/>
        <w:t>• Actual Implementation Overhaul: Engineered with a custom OscillatingTrajectory strategy (frequency 3.0 Hz, amplitude 14.0°), causing projectiles to weave gracefully in intersecting sine curves rather than simple straight lines! Features continuous 720 deg/sec visual rotation (Forks rotate clockwise; Carving Knives rotate counter-clockwise). Adds an flat +15.0f bonus physical damage per strike, launching from up to 5 symmetrical wing offsets (0, -25, +25, -50, +50 px).</w:t>
      </w:r>
    </w:p>
    <w:tbl>
      <w:tblPr>
        <w:tblW w:type="auto" w:w="0"/>
        <w:jc w:val="center"/>
        <w:tblLayout w:type="fixed"/>
        <w:tblLook w:firstColumn="1" w:firstRow="1" w:lastColumn="0" w:lastRow="0" w:noHBand="0" w:noVBand="1" w:val="04A0"/>
      </w:tblPr>
      <w:tblGrid>
        <w:gridCol w:w="4680"/>
        <w:gridCol w:w="4680"/>
      </w:tblGrid>
      <w:tr>
        <w:tc>
          <w:tcPr>
            <w:tcW w:type="dxa" w:w="4680"/>
            <w:shd w:fill="E2E8F0"/>
          </w:tcPr>
          <w:p>
            <w:r>
              <w:rPr>
                <w:b/>
              </w:rPr>
              <w:t>Weapon Level / Mode</w:t>
            </w:r>
          </w:p>
        </w:tc>
        <w:tc>
          <w:tcPr>
            <w:tcW w:type="dxa" w:w="4680"/>
            <w:shd w:fill="E2E8F0"/>
          </w:tcPr>
          <w:p>
            <w:r>
              <w:rPr>
                <w:b/>
              </w:rPr>
              <w:t>Actual Programmatic Shooting Mechanics</w:t>
            </w:r>
          </w:p>
        </w:tc>
      </w:tr>
      <w:tr>
        <w:tc>
          <w:tcPr>
            <w:tcW w:type="dxa" w:w="2880"/>
          </w:tcPr>
          <w:p>
            <w:r>
              <w:t>Level 1 &amp; 2</w:t>
            </w:r>
          </w:p>
        </w:tc>
        <w:tc>
          <w:tcPr>
            <w:tcW w:type="dxa" w:w="6480"/>
          </w:tcPr>
          <w:p>
            <w:r>
              <w:t>Projectiles: 1-2 rotating Forks weaving from tip and inner front pods.</w:t>
            </w:r>
          </w:p>
        </w:tc>
      </w:tr>
      <w:tr>
        <w:tc>
          <w:tcPr>
            <w:tcW w:type="dxa" w:w="2880"/>
            <w:shd w:fill="F7FAFC"/>
          </w:tcPr>
          <w:p>
            <w:r>
              <w:t>Level 3 &amp; 4</w:t>
            </w:r>
          </w:p>
        </w:tc>
        <w:tc>
          <w:tcPr>
            <w:tcW w:type="dxa" w:w="6480"/>
            <w:shd w:fill="F7FAFC"/>
          </w:tcPr>
          <w:p>
            <w:r>
              <w:t>Projectiles: 2-3 rotating Forks weaving across intersecting sinusoidal pathways.</w:t>
            </w:r>
          </w:p>
        </w:tc>
      </w:tr>
      <w:tr>
        <w:tc>
          <w:tcPr>
            <w:tcW w:type="dxa" w:w="2880"/>
          </w:tcPr>
          <w:p>
            <w:r>
              <w:t>Level 5 &amp; 6</w:t>
            </w:r>
          </w:p>
        </w:tc>
        <w:tc>
          <w:tcPr>
            <w:tcW w:type="dxa" w:w="6480"/>
          </w:tcPr>
          <w:p>
            <w:r>
              <w:t>Projectiles: 3 rotating Utensils alternating between Forks and heavy Carving Knives.</w:t>
            </w:r>
          </w:p>
        </w:tc>
      </w:tr>
      <w:tr>
        <w:tc>
          <w:tcPr>
            <w:tcW w:type="dxa" w:w="2880"/>
            <w:shd w:fill="F7FAFC"/>
          </w:tcPr>
          <w:p>
            <w:r>
              <w:t>Level 7 &amp; 8</w:t>
            </w:r>
          </w:p>
        </w:tc>
        <w:tc>
          <w:tcPr>
            <w:tcW w:type="dxa" w:w="6480"/>
            <w:shd w:fill="F7FAFC"/>
          </w:tcPr>
          <w:p>
            <w:r>
              <w:t>Projectiles: 4 rotating Carving Knives / Forks launching from inner and outer wing offsets (-50 to +50px).</w:t>
            </w:r>
          </w:p>
        </w:tc>
      </w:tr>
      <w:tr>
        <w:tc>
          <w:tcPr>
            <w:tcW w:type="dxa" w:w="2880"/>
          </w:tcPr>
          <w:p>
            <w:r>
              <w:t>Level 9 &amp; 10</w:t>
            </w:r>
          </w:p>
        </w:tc>
        <w:tc>
          <w:tcPr>
            <w:tcW w:type="dxa" w:w="6480"/>
          </w:tcPr>
          <w:p>
            <w:r>
              <w:t>Projectiles: 5 rotating Carving Knives unleashing full culinary destruction across all 5 offset slots.</w:t>
            </w:r>
          </w:p>
        </w:tc>
      </w:tr>
      <w:tr>
        <w:tc>
          <w:tcPr>
            <w:tcW w:type="dxa" w:w="2880"/>
            <w:shd w:fill="F7FAFC"/>
          </w:tcPr>
          <w:p>
            <w:r>
              <w:t>Mana Mode (Level 11)</w:t>
            </w:r>
          </w:p>
        </w:tc>
        <w:tc>
          <w:tcPr>
            <w:tcW w:type="dxa" w:w="6480"/>
            <w:shd w:fill="F7FAFC"/>
          </w:tcPr>
          <w:p>
            <w:r>
              <w:t>Projectiles: 5-Blade Master Carving Storm! High-spin oscillating knives creating an inescapable meat-slicing vortex across the entire vertical playing field.</w:t>
            </w:r>
          </w:p>
        </w:tc>
      </w:tr>
    </w:tbl>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